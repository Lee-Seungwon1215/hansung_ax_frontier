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3BD7" w14:textId="77777777" w:rsidR="005E4FB1" w:rsidRDefault="00000000">
      <w:pPr>
        <w:spacing w:after="120"/>
        <w:jc w:val="center"/>
        <w:rPr>
          <w:lang w:eastAsia="ko-KR"/>
        </w:rPr>
      </w:pPr>
      <w:r>
        <w:rPr>
          <w:b/>
          <w:color w:val="1F3A5F"/>
          <w:sz w:val="36"/>
          <w:lang w:eastAsia="ko-KR"/>
        </w:rPr>
        <w:t>운영위원회 회의록</w:t>
      </w:r>
    </w:p>
    <w:p w14:paraId="03337F73" w14:textId="253EBED8" w:rsidR="005E4FB1" w:rsidRDefault="00000000">
      <w:pPr>
        <w:spacing w:after="240"/>
        <w:jc w:val="center"/>
        <w:rPr>
          <w:lang w:eastAsia="ko-KR"/>
        </w:rPr>
      </w:pPr>
      <w:r>
        <w:rPr>
          <w:color w:val="666666"/>
          <w:lang w:eastAsia="ko-KR"/>
        </w:rPr>
        <w:t>제</w:t>
      </w:r>
      <w:r w:rsidR="00C31EAB">
        <w:rPr>
          <w:rFonts w:hint="eastAsia"/>
          <w:color w:val="666666"/>
          <w:lang w:eastAsia="ko-KR"/>
        </w:rPr>
        <w:t>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90"/>
      </w:tblGrid>
      <w:tr w:rsidR="005E4FB1" w14:paraId="006BA347" w14:textId="77777777">
        <w:trPr>
          <w:jc w:val="center"/>
        </w:trPr>
        <w:tc>
          <w:tcPr>
            <w:tcW w:w="2268" w:type="dxa"/>
            <w:vAlign w:val="center"/>
          </w:tcPr>
          <w:p w14:paraId="69AD182C" w14:textId="77777777" w:rsidR="005E4FB1" w:rsidRDefault="00000000">
            <w:proofErr w:type="spellStart"/>
            <w:r>
              <w:t>일시</w:t>
            </w:r>
            <w:proofErr w:type="spellEnd"/>
          </w:p>
        </w:tc>
        <w:tc>
          <w:tcPr>
            <w:tcW w:w="6690" w:type="dxa"/>
            <w:vAlign w:val="center"/>
          </w:tcPr>
          <w:p w14:paraId="30852F12" w14:textId="45BBE049" w:rsidR="005E4FB1" w:rsidRDefault="005E4FB1"/>
        </w:tc>
      </w:tr>
      <w:tr w:rsidR="005E4FB1" w14:paraId="013E7682" w14:textId="77777777">
        <w:trPr>
          <w:jc w:val="center"/>
        </w:trPr>
        <w:tc>
          <w:tcPr>
            <w:tcW w:w="2268" w:type="dxa"/>
            <w:vAlign w:val="center"/>
          </w:tcPr>
          <w:p w14:paraId="3C639730" w14:textId="77777777" w:rsidR="005E4FB1" w:rsidRDefault="00000000">
            <w:r>
              <w:t>장소</w:t>
            </w:r>
          </w:p>
        </w:tc>
        <w:tc>
          <w:tcPr>
            <w:tcW w:w="6690" w:type="dxa"/>
            <w:vAlign w:val="center"/>
          </w:tcPr>
          <w:p w14:paraId="53ABCF59" w14:textId="5398276F" w:rsidR="005E4FB1" w:rsidRDefault="005E4FB1">
            <w:pPr>
              <w:rPr>
                <w:lang w:eastAsia="ko-KR"/>
              </w:rPr>
            </w:pPr>
          </w:p>
        </w:tc>
      </w:tr>
      <w:tr w:rsidR="005E4FB1" w14:paraId="3A0C6B3D" w14:textId="77777777">
        <w:trPr>
          <w:jc w:val="center"/>
        </w:trPr>
        <w:tc>
          <w:tcPr>
            <w:tcW w:w="2268" w:type="dxa"/>
            <w:vAlign w:val="center"/>
          </w:tcPr>
          <w:p w14:paraId="5454FF4A" w14:textId="77777777" w:rsidR="005E4FB1" w:rsidRDefault="00000000">
            <w:proofErr w:type="spellStart"/>
            <w:r>
              <w:t>참석자</w:t>
            </w:r>
            <w:proofErr w:type="spellEnd"/>
          </w:p>
        </w:tc>
        <w:tc>
          <w:tcPr>
            <w:tcW w:w="6690" w:type="dxa"/>
            <w:vAlign w:val="center"/>
          </w:tcPr>
          <w:p w14:paraId="5BD29E36" w14:textId="0F2DC224" w:rsidR="005E4FB1" w:rsidRDefault="005E4FB1"/>
        </w:tc>
      </w:tr>
      <w:tr w:rsidR="005E4FB1" w14:paraId="14E00E6B" w14:textId="77777777">
        <w:trPr>
          <w:jc w:val="center"/>
        </w:trPr>
        <w:tc>
          <w:tcPr>
            <w:tcW w:w="2268" w:type="dxa"/>
            <w:vAlign w:val="center"/>
          </w:tcPr>
          <w:p w14:paraId="097AD30A" w14:textId="77777777" w:rsidR="005E4FB1" w:rsidRDefault="00000000">
            <w:r>
              <w:t>비고</w:t>
            </w:r>
          </w:p>
        </w:tc>
        <w:tc>
          <w:tcPr>
            <w:tcW w:w="6690" w:type="dxa"/>
            <w:vAlign w:val="center"/>
          </w:tcPr>
          <w:p w14:paraId="47FECBDF" w14:textId="697D995F" w:rsidR="005E4FB1" w:rsidRDefault="005E4FB1">
            <w:pPr>
              <w:rPr>
                <w:lang w:eastAsia="ko-KR"/>
              </w:rPr>
            </w:pPr>
          </w:p>
        </w:tc>
      </w:tr>
    </w:tbl>
    <w:p w14:paraId="7295E1A1" w14:textId="77777777" w:rsidR="005E4FB1" w:rsidRDefault="005E4FB1">
      <w:pPr>
        <w:rPr>
          <w:lang w:eastAsia="ko-KR"/>
        </w:rPr>
      </w:pPr>
    </w:p>
    <w:p w14:paraId="5EF76B47" w14:textId="1271B77E" w:rsidR="005E4FB1" w:rsidRDefault="00000000" w:rsidP="00335914">
      <w:pPr>
        <w:spacing w:before="120" w:after="80"/>
        <w:rPr>
          <w:lang w:eastAsia="ko-KR"/>
        </w:rPr>
      </w:pPr>
      <w:r>
        <w:rPr>
          <w:b/>
          <w:color w:val="2C527C"/>
          <w:sz w:val="25"/>
          <w:lang w:eastAsia="ko-KR"/>
        </w:rPr>
        <w:t xml:space="preserve">안건 1. </w:t>
      </w:r>
    </w:p>
    <w:p w14:paraId="54DB5F67" w14:textId="732C189E" w:rsidR="005E4FB1" w:rsidRDefault="00000000">
      <w:pPr>
        <w:spacing w:before="120" w:after="80"/>
        <w:rPr>
          <w:lang w:eastAsia="ko-KR"/>
        </w:rPr>
      </w:pPr>
      <w:r>
        <w:rPr>
          <w:b/>
          <w:color w:val="2C527C"/>
          <w:sz w:val="25"/>
          <w:lang w:eastAsia="ko-KR"/>
        </w:rPr>
        <w:t xml:space="preserve">안건 2. </w:t>
      </w:r>
    </w:p>
    <w:p w14:paraId="6FE82E4C" w14:textId="77777777" w:rsidR="005E4FB1" w:rsidRDefault="00000000">
      <w:pPr>
        <w:spacing w:before="120" w:after="80"/>
      </w:pPr>
      <w:proofErr w:type="spellStart"/>
      <w:r>
        <w:rPr>
          <w:b/>
          <w:color w:val="2C527C"/>
          <w:sz w:val="25"/>
        </w:rPr>
        <w:t>종합</w:t>
      </w:r>
      <w:proofErr w:type="spellEnd"/>
      <w:r>
        <w:rPr>
          <w:b/>
          <w:color w:val="2C527C"/>
          <w:sz w:val="25"/>
        </w:rPr>
        <w:t xml:space="preserve"> </w:t>
      </w:r>
      <w:proofErr w:type="spellStart"/>
      <w:r>
        <w:rPr>
          <w:b/>
          <w:color w:val="2C527C"/>
          <w:sz w:val="25"/>
        </w:rPr>
        <w:t>의견</w:t>
      </w:r>
      <w:proofErr w:type="spellEnd"/>
    </w:p>
    <w:p w14:paraId="2B0A7197" w14:textId="2F99186B" w:rsidR="005E4FB1" w:rsidRDefault="00000000" w:rsidP="00335914">
      <w:pPr>
        <w:pStyle w:val="a0"/>
        <w:numPr>
          <w:ilvl w:val="0"/>
          <w:numId w:val="0"/>
        </w:numPr>
        <w:spacing w:after="40"/>
        <w:ind w:left="360"/>
        <w:rPr>
          <w:lang w:eastAsia="ko-KR"/>
        </w:rPr>
      </w:pPr>
      <w:r>
        <w:rPr>
          <w:lang w:eastAsia="ko-KR"/>
        </w:rPr>
        <w:t>.</w:t>
      </w:r>
    </w:p>
    <w:sectPr w:rsidR="005E4FB1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319AA" w14:textId="77777777" w:rsidR="009561F4" w:rsidRDefault="009561F4" w:rsidP="00C31EAB">
      <w:pPr>
        <w:spacing w:after="0" w:line="240" w:lineRule="auto"/>
      </w:pPr>
      <w:r>
        <w:separator/>
      </w:r>
    </w:p>
  </w:endnote>
  <w:endnote w:type="continuationSeparator" w:id="0">
    <w:p w14:paraId="1BCE92B2" w14:textId="77777777" w:rsidR="009561F4" w:rsidRDefault="009561F4" w:rsidP="00C31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19F2" w14:textId="77777777" w:rsidR="009561F4" w:rsidRDefault="009561F4" w:rsidP="00C31EAB">
      <w:pPr>
        <w:spacing w:after="0" w:line="240" w:lineRule="auto"/>
      </w:pPr>
      <w:r>
        <w:separator/>
      </w:r>
    </w:p>
  </w:footnote>
  <w:footnote w:type="continuationSeparator" w:id="0">
    <w:p w14:paraId="76005590" w14:textId="77777777" w:rsidR="009561F4" w:rsidRDefault="009561F4" w:rsidP="00C31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031953">
    <w:abstractNumId w:val="8"/>
  </w:num>
  <w:num w:numId="2" w16cid:durableId="1381979969">
    <w:abstractNumId w:val="6"/>
  </w:num>
  <w:num w:numId="3" w16cid:durableId="57018961">
    <w:abstractNumId w:val="5"/>
  </w:num>
  <w:num w:numId="4" w16cid:durableId="391467513">
    <w:abstractNumId w:val="4"/>
  </w:num>
  <w:num w:numId="5" w16cid:durableId="591427867">
    <w:abstractNumId w:val="7"/>
  </w:num>
  <w:num w:numId="6" w16cid:durableId="1164517283">
    <w:abstractNumId w:val="3"/>
  </w:num>
  <w:num w:numId="7" w16cid:durableId="1379237218">
    <w:abstractNumId w:val="2"/>
  </w:num>
  <w:num w:numId="8" w16cid:durableId="1621182624">
    <w:abstractNumId w:val="1"/>
  </w:num>
  <w:num w:numId="9" w16cid:durableId="145779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314"/>
    <w:rsid w:val="0029639D"/>
    <w:rsid w:val="00326F90"/>
    <w:rsid w:val="00335914"/>
    <w:rsid w:val="005E4FB1"/>
    <w:rsid w:val="00933EB4"/>
    <w:rsid w:val="009561F4"/>
    <w:rsid w:val="00AA1D8D"/>
    <w:rsid w:val="00B47730"/>
    <w:rsid w:val="00C31EAB"/>
    <w:rsid w:val="00CB0664"/>
    <w:rsid w:val="00E11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A8E919"/>
  <w14:defaultImageDpi w14:val="300"/>
  <w15:docId w15:val="{7DD88A7F-DBF0-4D87-B3C4-91AADBF6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Lee</cp:lastModifiedBy>
  <cp:revision>3</cp:revision>
  <dcterms:created xsi:type="dcterms:W3CDTF">2026-05-22T16:45:00Z</dcterms:created>
  <dcterms:modified xsi:type="dcterms:W3CDTF">2026-05-22T16:48:00Z</dcterms:modified>
  <cp:category/>
</cp:coreProperties>
</file>