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04CF" w14:textId="77777777" w:rsidR="009D0F4B" w:rsidRDefault="00000000">
      <w:pPr>
        <w:jc w:val="center"/>
        <w:rPr>
          <w:lang w:eastAsia="ko-KR"/>
        </w:rPr>
      </w:pPr>
      <w:r>
        <w:rPr>
          <w:b/>
          <w:color w:val="1F397D"/>
          <w:sz w:val="32"/>
          <w:lang w:eastAsia="ko-KR"/>
        </w:rPr>
        <w:t>SW</w:t>
      </w:r>
      <w:r>
        <w:rPr>
          <w:b/>
          <w:color w:val="1F397D"/>
          <w:sz w:val="32"/>
          <w:lang w:eastAsia="ko-KR"/>
        </w:rPr>
        <w:t>중심대학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사업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담당자를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위한</w:t>
      </w:r>
    </w:p>
    <w:p w14:paraId="16B727CF" w14:textId="77777777" w:rsidR="009D0F4B" w:rsidRDefault="00000000">
      <w:pPr>
        <w:jc w:val="center"/>
        <w:rPr>
          <w:lang w:eastAsia="ko-KR"/>
        </w:rPr>
      </w:pPr>
      <w:r>
        <w:rPr>
          <w:b/>
          <w:color w:val="1F397D"/>
          <w:sz w:val="32"/>
          <w:lang w:eastAsia="ko-KR"/>
        </w:rPr>
        <w:t>연동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중심</w:t>
      </w:r>
      <w:r>
        <w:rPr>
          <w:b/>
          <w:color w:val="1F397D"/>
          <w:sz w:val="32"/>
          <w:lang w:eastAsia="ko-KR"/>
        </w:rPr>
        <w:t xml:space="preserve"> AI </w:t>
      </w:r>
      <w:r>
        <w:rPr>
          <w:b/>
          <w:color w:val="1F397D"/>
          <w:sz w:val="32"/>
          <w:lang w:eastAsia="ko-KR"/>
        </w:rPr>
        <w:t>주간업무보고서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자동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생성</w:t>
      </w:r>
      <w:r>
        <w:rPr>
          <w:b/>
          <w:color w:val="1F397D"/>
          <w:sz w:val="32"/>
          <w:lang w:eastAsia="ko-KR"/>
        </w:rPr>
        <w:t xml:space="preserve"> </w:t>
      </w:r>
      <w:r>
        <w:rPr>
          <w:b/>
          <w:color w:val="1F397D"/>
          <w:sz w:val="32"/>
          <w:lang w:eastAsia="ko-KR"/>
        </w:rPr>
        <w:t>시스템</w:t>
      </w:r>
    </w:p>
    <w:p w14:paraId="0B7EE2EE" w14:textId="77777777" w:rsidR="009D0F4B" w:rsidRDefault="009D0F4B">
      <w:pPr>
        <w:rPr>
          <w:lang w:eastAsia="ko-KR"/>
        </w:rPr>
      </w:pPr>
    </w:p>
    <w:p w14:paraId="1DD476D1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</w:t>
      </w:r>
      <w:r>
        <w:rPr>
          <w:b/>
          <w:color w:val="1F397D"/>
          <w:sz w:val="24"/>
          <w:lang w:eastAsia="ko-KR"/>
        </w:rPr>
        <w:t>아이디어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핵심요약</w:t>
      </w:r>
      <w:r>
        <w:rPr>
          <w:b/>
          <w:color w:val="1F397D"/>
          <w:sz w:val="24"/>
          <w:lang w:eastAsia="ko-KR"/>
        </w:rPr>
        <w:t xml:space="preserve"> (</w:t>
      </w:r>
      <w:r>
        <w:rPr>
          <w:b/>
          <w:color w:val="1F397D"/>
          <w:sz w:val="24"/>
          <w:lang w:eastAsia="ko-KR"/>
        </w:rPr>
        <w:t>최대</w:t>
      </w:r>
      <w:r>
        <w:rPr>
          <w:b/>
          <w:color w:val="1F397D"/>
          <w:sz w:val="24"/>
          <w:lang w:eastAsia="ko-KR"/>
        </w:rPr>
        <w:t xml:space="preserve"> 700</w:t>
      </w:r>
      <w:r>
        <w:rPr>
          <w:b/>
          <w:color w:val="1F397D"/>
          <w:sz w:val="24"/>
          <w:lang w:eastAsia="ko-KR"/>
        </w:rPr>
        <w:t>자</w:t>
      </w:r>
      <w:r>
        <w:rPr>
          <w:b/>
          <w:color w:val="1F397D"/>
          <w:sz w:val="24"/>
          <w:lang w:eastAsia="ko-KR"/>
        </w:rPr>
        <w:t>)</w:t>
      </w:r>
    </w:p>
    <w:p w14:paraId="7ADEE5CC" w14:textId="7ECD5C7E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>한성대학교는</w:t>
      </w:r>
      <w:r>
        <w:rPr>
          <w:sz w:val="21"/>
          <w:lang w:eastAsia="ko-KR"/>
        </w:rPr>
        <w:t xml:space="preserve"> 2024</w:t>
      </w:r>
      <w:r>
        <w:rPr>
          <w:sz w:val="21"/>
          <w:lang w:eastAsia="ko-KR"/>
        </w:rPr>
        <w:t>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유일하게</w:t>
      </w:r>
      <w:r>
        <w:rPr>
          <w:sz w:val="21"/>
          <w:lang w:eastAsia="ko-KR"/>
        </w:rPr>
        <w:t xml:space="preserve"> SW</w:t>
      </w:r>
      <w:r>
        <w:rPr>
          <w:sz w:val="21"/>
          <w:lang w:eastAsia="ko-KR"/>
        </w:rPr>
        <w:t>중심대학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선정되며</w:t>
      </w:r>
      <w:r>
        <w:rPr>
          <w:sz w:val="21"/>
          <w:lang w:eastAsia="ko-KR"/>
        </w:rPr>
        <w:t xml:space="preserve"> SW·AI </w:t>
      </w:r>
      <w:r>
        <w:rPr>
          <w:sz w:val="21"/>
          <w:lang w:eastAsia="ko-KR"/>
        </w:rPr>
        <w:t>교육본부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신설</w:t>
      </w:r>
      <w:r>
        <w:rPr>
          <w:sz w:val="21"/>
          <w:lang w:eastAsia="ko-KR"/>
        </w:rPr>
        <w:t xml:space="preserve">, I-DEL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교과목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개편</w:t>
      </w:r>
      <w:r w:rsidR="001C5C29">
        <w:rPr>
          <w:sz w:val="21"/>
          <w:lang w:eastAsia="ko-KR"/>
        </w:rPr>
        <w:t>,</w:t>
      </w:r>
      <w:r w:rsidR="001C5C29">
        <w:rPr>
          <w:rFonts w:eastAsia="맑은 고딕" w:hint="eastAsia"/>
          <w:sz w:val="21"/>
          <w:lang w:eastAsia="ko-KR"/>
        </w:rPr>
        <w:t xml:space="preserve">  MICRO-degree</w:t>
      </w:r>
      <w:r w:rsidR="001C5C29"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해외연수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프로그램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다양한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추진하고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규모가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확대될수록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행정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비례하여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늘어나는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속에서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반복되는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주간업무보고서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검색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파악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작성이라는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분리된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존재하는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탓에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실질적인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잠식하고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비효율을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해결하기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기능에</w:t>
      </w:r>
      <w:r>
        <w:rPr>
          <w:sz w:val="21"/>
          <w:lang w:eastAsia="ko-KR"/>
        </w:rPr>
        <w:t xml:space="preserve"> Google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연동을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결합한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솔루션이다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수행한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간략히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입력하면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시스템이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불러와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전달하고</w:t>
      </w:r>
      <w:r>
        <w:rPr>
          <w:sz w:val="21"/>
          <w:lang w:eastAsia="ko-KR"/>
        </w:rPr>
        <w:t>, AI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참조해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검증된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안에서만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수정한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Word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PPT </w:t>
      </w:r>
      <w:r>
        <w:rPr>
          <w:sz w:val="21"/>
          <w:lang w:eastAsia="ko-KR"/>
        </w:rPr>
        <w:t>형식으로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자료를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찾거나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</w:t>
      </w:r>
      <w:r w:rsidR="001C5C29">
        <w:rPr>
          <w:rFonts w:eastAsia="맑은 고딕" w:hint="eastAsia"/>
          <w:sz w:val="21"/>
          <w:lang w:eastAsia="ko-KR"/>
        </w:rPr>
        <w:t>와</w:t>
      </w:r>
      <w:r w:rsidR="001C5C29">
        <w:rPr>
          <w:rFonts w:eastAsia="맑은 고딕"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메일함을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완결되는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가치다</w:t>
      </w:r>
      <w:r>
        <w:rPr>
          <w:sz w:val="21"/>
          <w:lang w:eastAsia="ko-KR"/>
        </w:rPr>
        <w:t>.</w:t>
      </w:r>
    </w:p>
    <w:p w14:paraId="5422B3F3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</w:t>
      </w:r>
      <w:r>
        <w:rPr>
          <w:b/>
          <w:color w:val="1F397D"/>
          <w:sz w:val="24"/>
          <w:lang w:eastAsia="ko-KR"/>
        </w:rPr>
        <w:t>혁신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아이디어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제안배경</w:t>
      </w:r>
    </w:p>
    <w:p w14:paraId="525E6065" w14:textId="77777777" w:rsidR="009D0F4B" w:rsidRDefault="00000000">
      <w:pPr>
        <w:spacing w:before="200" w:after="60"/>
        <w:rPr>
          <w:lang w:eastAsia="ko-KR"/>
        </w:rPr>
      </w:pPr>
      <w:r>
        <w:rPr>
          <w:b/>
          <w:color w:val="2E74B5"/>
          <w:lang w:eastAsia="ko-KR"/>
        </w:rPr>
        <w:t xml:space="preserve">1) </w:t>
      </w:r>
      <w:r>
        <w:rPr>
          <w:b/>
          <w:color w:val="2E74B5"/>
          <w:lang w:eastAsia="ko-KR"/>
        </w:rPr>
        <w:t>문제정의</w:t>
      </w:r>
      <w:r>
        <w:rPr>
          <w:b/>
          <w:color w:val="2E74B5"/>
          <w:lang w:eastAsia="ko-KR"/>
        </w:rPr>
        <w:t xml:space="preserve"> (</w:t>
      </w:r>
      <w:r>
        <w:rPr>
          <w:b/>
          <w:color w:val="2E74B5"/>
          <w:lang w:eastAsia="ko-KR"/>
        </w:rPr>
        <w:t>최대</w:t>
      </w:r>
      <w:r>
        <w:rPr>
          <w:b/>
          <w:color w:val="2E74B5"/>
          <w:lang w:eastAsia="ko-KR"/>
        </w:rPr>
        <w:t xml:space="preserve"> 700</w:t>
      </w:r>
      <w:r>
        <w:rPr>
          <w:b/>
          <w:color w:val="2E74B5"/>
          <w:lang w:eastAsia="ko-KR"/>
        </w:rPr>
        <w:t>자</w:t>
      </w:r>
      <w:r>
        <w:rPr>
          <w:b/>
          <w:color w:val="2E74B5"/>
          <w:lang w:eastAsia="ko-KR"/>
        </w:rPr>
        <w:t>)</w:t>
      </w:r>
    </w:p>
    <w:p w14:paraId="09A4EAD8" w14:textId="6264DFC3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주간업무보고서를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하지만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비효율적이다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사업은</w:t>
      </w:r>
      <w:r>
        <w:rPr>
          <w:sz w:val="21"/>
          <w:lang w:eastAsia="ko-KR"/>
        </w:rPr>
        <w:t xml:space="preserve"> I-DEL </w:t>
      </w:r>
      <w:r>
        <w:rPr>
          <w:sz w:val="21"/>
          <w:lang w:eastAsia="ko-KR"/>
        </w:rPr>
        <w:t>교과목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한성</w:t>
      </w:r>
      <w:r>
        <w:rPr>
          <w:sz w:val="21"/>
          <w:lang w:eastAsia="ko-KR"/>
        </w:rPr>
        <w:t xml:space="preserve"> SW Hands-on </w:t>
      </w:r>
      <w:r>
        <w:rPr>
          <w:sz w:val="21"/>
          <w:lang w:eastAsia="ko-KR"/>
        </w:rPr>
        <w:t>인증제</w:t>
      </w:r>
      <w:r>
        <w:rPr>
          <w:sz w:val="21"/>
          <w:lang w:eastAsia="ko-KR"/>
        </w:rPr>
        <w:t>,</w:t>
      </w:r>
      <w:r w:rsidR="001C5C29">
        <w:rPr>
          <w:rFonts w:eastAsia="맑은 고딕" w:hint="eastAsia"/>
          <w:sz w:val="21"/>
          <w:lang w:eastAsia="ko-KR"/>
        </w:rPr>
        <w:t xml:space="preserve"> MICRO-degree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상상파크</w:t>
      </w:r>
      <w:r>
        <w:rPr>
          <w:sz w:val="21"/>
          <w:lang w:eastAsia="ko-KR"/>
        </w:rPr>
        <w:t>·SW</w:t>
      </w:r>
      <w:r>
        <w:rPr>
          <w:sz w:val="21"/>
          <w:lang w:eastAsia="ko-KR"/>
        </w:rPr>
        <w:t>코딩라운지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기자재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말레이시아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싱가포르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해외연수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프로그램</w:t>
      </w:r>
      <w:r>
        <w:rPr>
          <w:sz w:val="21"/>
          <w:lang w:eastAsia="ko-KR"/>
        </w:rPr>
        <w:t xml:space="preserve">, SW </w:t>
      </w:r>
      <w:r>
        <w:rPr>
          <w:sz w:val="21"/>
          <w:lang w:eastAsia="ko-KR"/>
        </w:rPr>
        <w:t>마일리지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항목이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많고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고유의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용어와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다양하다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보고서를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때마다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자료들을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폴더나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찾아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정리해야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파악에만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상당한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여기에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더해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있었는지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파악하려면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따로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열어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관련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반영하기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메일함을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일일이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뒤져야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작업들이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초과하는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경우도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발생하며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침식하는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됐음을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의미한다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교체되거나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병행할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부담은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더욱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가중되고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경험이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부족한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용어를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습득해야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진입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장벽까지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lastRenderedPageBreak/>
        <w:t>넘어야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결과적으로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품질이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개인의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숙련도에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따라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달라지는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불균형이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반복된다</w:t>
      </w:r>
      <w:r>
        <w:rPr>
          <w:sz w:val="21"/>
          <w:lang w:eastAsia="ko-KR"/>
        </w:rPr>
        <w:t>.</w:t>
      </w:r>
    </w:p>
    <w:p w14:paraId="16D22661" w14:textId="77777777" w:rsidR="009D0F4B" w:rsidRDefault="00000000">
      <w:pPr>
        <w:spacing w:before="200" w:after="60"/>
        <w:rPr>
          <w:lang w:eastAsia="ko-KR"/>
        </w:rPr>
      </w:pPr>
      <w:r>
        <w:rPr>
          <w:b/>
          <w:color w:val="2E74B5"/>
          <w:lang w:eastAsia="ko-KR"/>
        </w:rPr>
        <w:t xml:space="preserve">2) </w:t>
      </w:r>
      <w:r>
        <w:rPr>
          <w:b/>
          <w:color w:val="2E74B5"/>
          <w:lang w:eastAsia="ko-KR"/>
        </w:rPr>
        <w:t>개선</w:t>
      </w:r>
      <w:r>
        <w:rPr>
          <w:b/>
          <w:color w:val="2E74B5"/>
          <w:lang w:eastAsia="ko-KR"/>
        </w:rPr>
        <w:t xml:space="preserve"> </w:t>
      </w:r>
      <w:r>
        <w:rPr>
          <w:b/>
          <w:color w:val="2E74B5"/>
          <w:lang w:eastAsia="ko-KR"/>
        </w:rPr>
        <w:t>필요사항</w:t>
      </w:r>
      <w:r>
        <w:rPr>
          <w:b/>
          <w:color w:val="2E74B5"/>
          <w:lang w:eastAsia="ko-KR"/>
        </w:rPr>
        <w:t xml:space="preserve"> (</w:t>
      </w:r>
      <w:r>
        <w:rPr>
          <w:b/>
          <w:color w:val="2E74B5"/>
          <w:lang w:eastAsia="ko-KR"/>
        </w:rPr>
        <w:t>최대</w:t>
      </w:r>
      <w:r>
        <w:rPr>
          <w:b/>
          <w:color w:val="2E74B5"/>
          <w:lang w:eastAsia="ko-KR"/>
        </w:rPr>
        <w:t xml:space="preserve"> 700</w:t>
      </w:r>
      <w:r>
        <w:rPr>
          <w:b/>
          <w:color w:val="2E74B5"/>
          <w:lang w:eastAsia="ko-KR"/>
        </w:rPr>
        <w:t>자</w:t>
      </w:r>
      <w:r>
        <w:rPr>
          <w:b/>
          <w:color w:val="2E74B5"/>
          <w:lang w:eastAsia="ko-KR"/>
        </w:rPr>
        <w:t>)</w:t>
      </w:r>
    </w:p>
    <w:p w14:paraId="17171CC6" w14:textId="77777777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>개선이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첫째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때마다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자료를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찾아야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바꿔야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정보가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참조되는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환경이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필요하다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수정에만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집중할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검증된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안에서만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구성되므로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오기재나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가능성도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낮아진다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둘째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앞서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반복되는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처리해야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있었는지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열어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본연의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직결되지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부수적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작업임에도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빠짐없이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반복된다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담당하도록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전환하면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불필요한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착수할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셋째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메일함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흐름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통합되어야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찾아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정리하고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반복적이고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가능성도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수작업이다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갖추면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담당자는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완성된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부분만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수정하는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역할에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집중하게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흐름이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근본적으로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간소화된다</w:t>
      </w:r>
      <w:r>
        <w:rPr>
          <w:sz w:val="21"/>
          <w:lang w:eastAsia="ko-KR"/>
        </w:rPr>
        <w:t>.</w:t>
      </w:r>
    </w:p>
    <w:p w14:paraId="6CB7A0FB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1) </w:t>
      </w:r>
      <w:r>
        <w:rPr>
          <w:b/>
          <w:color w:val="1F397D"/>
          <w:sz w:val="24"/>
          <w:lang w:eastAsia="ko-KR"/>
        </w:rPr>
        <w:t>아이디어</w:t>
      </w:r>
      <w:r>
        <w:rPr>
          <w:b/>
          <w:color w:val="1F397D"/>
          <w:sz w:val="24"/>
          <w:lang w:eastAsia="ko-KR"/>
        </w:rPr>
        <w:t>/</w:t>
      </w:r>
      <w:r>
        <w:rPr>
          <w:b/>
          <w:color w:val="1F397D"/>
          <w:sz w:val="24"/>
          <w:lang w:eastAsia="ko-KR"/>
        </w:rPr>
        <w:t>서비스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주요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내용</w:t>
      </w:r>
      <w:r>
        <w:rPr>
          <w:b/>
          <w:color w:val="1F397D"/>
          <w:sz w:val="24"/>
          <w:lang w:eastAsia="ko-KR"/>
        </w:rPr>
        <w:t xml:space="preserve"> (</w:t>
      </w:r>
      <w:r>
        <w:rPr>
          <w:b/>
          <w:color w:val="1F397D"/>
          <w:sz w:val="24"/>
          <w:lang w:eastAsia="ko-KR"/>
        </w:rPr>
        <w:t>최대</w:t>
      </w:r>
      <w:r>
        <w:rPr>
          <w:b/>
          <w:color w:val="1F397D"/>
          <w:sz w:val="24"/>
          <w:lang w:eastAsia="ko-KR"/>
        </w:rPr>
        <w:t xml:space="preserve"> 800</w:t>
      </w:r>
      <w:r>
        <w:rPr>
          <w:b/>
          <w:color w:val="1F397D"/>
          <w:sz w:val="24"/>
          <w:lang w:eastAsia="ko-KR"/>
        </w:rPr>
        <w:t>자</w:t>
      </w:r>
      <w:r>
        <w:rPr>
          <w:b/>
          <w:color w:val="1F397D"/>
          <w:sz w:val="24"/>
          <w:lang w:eastAsia="ko-KR"/>
        </w:rPr>
        <w:t>)</w:t>
      </w:r>
    </w:p>
    <w:p w14:paraId="5BA7C135" w14:textId="77777777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>시스템은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흐름으로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연결하는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인터페이스로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구성된다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t>첫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생성이다</w:t>
      </w:r>
      <w:r>
        <w:rPr>
          <w:sz w:val="21"/>
          <w:lang w:eastAsia="ko-KR"/>
        </w:rPr>
        <w:t xml:space="preserve">. SW·AI </w:t>
      </w:r>
      <w:r>
        <w:rPr>
          <w:sz w:val="21"/>
          <w:lang w:eastAsia="ko-KR"/>
        </w:rPr>
        <w:t>교육본부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</w:t>
      </w:r>
      <w:r>
        <w:rPr>
          <w:sz w:val="21"/>
          <w:lang w:eastAsia="ko-KR"/>
        </w:rPr>
        <w:t xml:space="preserve">, I-DEL </w:t>
      </w:r>
      <w:r>
        <w:rPr>
          <w:sz w:val="21"/>
          <w:lang w:eastAsia="ko-KR"/>
        </w:rPr>
        <w:t>교과목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현황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한성</w:t>
      </w:r>
      <w:r>
        <w:rPr>
          <w:sz w:val="21"/>
          <w:lang w:eastAsia="ko-KR"/>
        </w:rPr>
        <w:t xml:space="preserve"> SW Hands-on </w:t>
      </w:r>
      <w:r>
        <w:rPr>
          <w:sz w:val="21"/>
          <w:lang w:eastAsia="ko-KR"/>
        </w:rPr>
        <w:t>인증제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절차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마이크로디그리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상상파크</w:t>
      </w:r>
      <w:r>
        <w:rPr>
          <w:sz w:val="21"/>
          <w:lang w:eastAsia="ko-KR"/>
        </w:rPr>
        <w:t>·SW</w:t>
      </w:r>
      <w:r>
        <w:rPr>
          <w:sz w:val="21"/>
          <w:lang w:eastAsia="ko-KR"/>
        </w:rPr>
        <w:t>코딩라운지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기자재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현황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말레이시아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싱가포르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해외연수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프로그램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, SW </w:t>
      </w:r>
      <w:r>
        <w:rPr>
          <w:sz w:val="21"/>
          <w:lang w:eastAsia="ko-KR"/>
        </w:rPr>
        <w:t>마일리지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>. AI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참조해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실적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업무별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진행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현황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다음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특이사항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건의사항의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자료에서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임의로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않고</w:t>
      </w:r>
      <w:r>
        <w:rPr>
          <w:sz w:val="21"/>
          <w:lang w:eastAsia="ko-KR"/>
        </w:rPr>
        <w:t xml:space="preserve"> '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</w:t>
      </w:r>
      <w:r>
        <w:rPr>
          <w:sz w:val="21"/>
          <w:lang w:eastAsia="ko-KR"/>
        </w:rPr>
        <w:t>'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표기해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정확성을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유지한다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연동이다</w:t>
      </w:r>
      <w:r>
        <w:rPr>
          <w:sz w:val="21"/>
          <w:lang w:eastAsia="ko-KR"/>
        </w:rPr>
        <w:t xml:space="preserve">. Google </w:t>
      </w:r>
      <w:r>
        <w:rPr>
          <w:sz w:val="21"/>
          <w:lang w:eastAsia="ko-KR"/>
        </w:rPr>
        <w:t>계정으로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로그인하면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등록된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회의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행사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출장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날짜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순으로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표시된다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조회하거나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일정이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입력값에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포함된다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연동이다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수신된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제목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발신자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요약이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lastRenderedPageBreak/>
        <w:t>불러와져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입력값에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결합되어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생성된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검토가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완료되면</w:t>
      </w:r>
      <w:r>
        <w:rPr>
          <w:sz w:val="21"/>
          <w:lang w:eastAsia="ko-KR"/>
        </w:rPr>
        <w:t xml:space="preserve"> Word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PPT </w:t>
      </w:r>
      <w:r>
        <w:rPr>
          <w:sz w:val="21"/>
          <w:lang w:eastAsia="ko-KR"/>
        </w:rPr>
        <w:t>형식으로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다운로드할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선택부터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완결된다</w:t>
      </w:r>
      <w:r>
        <w:rPr>
          <w:sz w:val="21"/>
          <w:lang w:eastAsia="ko-KR"/>
        </w:rPr>
        <w:t>.</w:t>
      </w:r>
    </w:p>
    <w:p w14:paraId="4DABEA31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2) </w:t>
      </w:r>
      <w:r>
        <w:rPr>
          <w:b/>
          <w:color w:val="1F397D"/>
          <w:sz w:val="24"/>
          <w:lang w:eastAsia="ko-KR"/>
        </w:rPr>
        <w:t>아이디어</w:t>
      </w:r>
      <w:r>
        <w:rPr>
          <w:b/>
          <w:color w:val="1F397D"/>
          <w:sz w:val="24"/>
          <w:lang w:eastAsia="ko-KR"/>
        </w:rPr>
        <w:t>/</w:t>
      </w:r>
      <w:r>
        <w:rPr>
          <w:b/>
          <w:color w:val="1F397D"/>
          <w:sz w:val="24"/>
          <w:lang w:eastAsia="ko-KR"/>
        </w:rPr>
        <w:t>서비스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구현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및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실행</w:t>
      </w:r>
      <w:r>
        <w:rPr>
          <w:b/>
          <w:color w:val="1F397D"/>
          <w:sz w:val="24"/>
          <w:lang w:eastAsia="ko-KR"/>
        </w:rPr>
        <w:t xml:space="preserve"> </w:t>
      </w:r>
      <w:r>
        <w:rPr>
          <w:b/>
          <w:color w:val="1F397D"/>
          <w:sz w:val="24"/>
          <w:lang w:eastAsia="ko-KR"/>
        </w:rPr>
        <w:t>방안</w:t>
      </w:r>
      <w:r>
        <w:rPr>
          <w:b/>
          <w:color w:val="1F397D"/>
          <w:sz w:val="24"/>
          <w:lang w:eastAsia="ko-KR"/>
        </w:rPr>
        <w:t xml:space="preserve"> (</w:t>
      </w:r>
      <w:r>
        <w:rPr>
          <w:b/>
          <w:color w:val="1F397D"/>
          <w:sz w:val="24"/>
          <w:lang w:eastAsia="ko-KR"/>
        </w:rPr>
        <w:t>최대</w:t>
      </w:r>
      <w:r>
        <w:rPr>
          <w:b/>
          <w:color w:val="1F397D"/>
          <w:sz w:val="24"/>
          <w:lang w:eastAsia="ko-KR"/>
        </w:rPr>
        <w:t xml:space="preserve"> 800</w:t>
      </w:r>
      <w:r>
        <w:rPr>
          <w:b/>
          <w:color w:val="1F397D"/>
          <w:sz w:val="24"/>
          <w:lang w:eastAsia="ko-KR"/>
        </w:rPr>
        <w:t>자</w:t>
      </w:r>
      <w:r>
        <w:rPr>
          <w:b/>
          <w:color w:val="1F397D"/>
          <w:sz w:val="24"/>
          <w:lang w:eastAsia="ko-KR"/>
        </w:rPr>
        <w:t>)</w:t>
      </w:r>
    </w:p>
    <w:p w14:paraId="57442EC5" w14:textId="3D8C3172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>백엔드는</w:t>
      </w:r>
      <w:r>
        <w:rPr>
          <w:sz w:val="21"/>
          <w:lang w:eastAsia="ko-KR"/>
        </w:rPr>
        <w:t xml:space="preserve"> Python FastAPI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구성하며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 w:rsidR="00E97C73">
        <w:rPr>
          <w:rFonts w:eastAsia="맑은 고딕" w:hint="eastAsia"/>
          <w:sz w:val="21"/>
          <w:lang w:eastAsia="ko-KR"/>
        </w:rPr>
        <w:t xml:space="preserve">, </w:t>
      </w:r>
      <w:r>
        <w:rPr>
          <w:sz w:val="21"/>
          <w:lang w:eastAsia="ko-KR"/>
        </w:rPr>
        <w:t xml:space="preserve">Word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변환</w:t>
      </w:r>
      <w:r>
        <w:rPr>
          <w:sz w:val="21"/>
          <w:lang w:eastAsia="ko-KR"/>
        </w:rPr>
        <w:t xml:space="preserve">, PPT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API </w:t>
      </w:r>
      <w:r>
        <w:rPr>
          <w:sz w:val="21"/>
          <w:lang w:eastAsia="ko-KR"/>
        </w:rPr>
        <w:t>엔드포인트를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데이터는</w:t>
      </w:r>
      <w:r>
        <w:rPr>
          <w:sz w:val="21"/>
          <w:lang w:eastAsia="ko-KR"/>
        </w:rPr>
        <w:t xml:space="preserve"> ChromaDB </w:t>
      </w:r>
      <w:r>
        <w:rPr>
          <w:sz w:val="21"/>
          <w:lang w:eastAsia="ko-KR"/>
        </w:rPr>
        <w:t>벡터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데이터베이스에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쿼리로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삼아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관련성이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상위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검색하고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검색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수신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프롬프트에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전달하는</w:t>
      </w:r>
      <w:r>
        <w:rPr>
          <w:sz w:val="21"/>
          <w:lang w:eastAsia="ko-KR"/>
        </w:rPr>
        <w:t xml:space="preserve"> RAG(</w:t>
      </w:r>
      <w:r>
        <w:rPr>
          <w:sz w:val="21"/>
          <w:lang w:eastAsia="ko-KR"/>
        </w:rPr>
        <w:t>검색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증강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 xml:space="preserve">) </w:t>
      </w:r>
      <w:r>
        <w:rPr>
          <w:sz w:val="21"/>
          <w:lang w:eastAsia="ko-KR"/>
        </w:rPr>
        <w:t>방식으로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운영된다</w:t>
      </w:r>
      <w:r>
        <w:rPr>
          <w:sz w:val="21"/>
          <w:lang w:eastAsia="ko-KR"/>
        </w:rPr>
        <w:t xml:space="preserve">. AI </w:t>
      </w:r>
      <w:r>
        <w:rPr>
          <w:sz w:val="21"/>
          <w:lang w:eastAsia="ko-KR"/>
        </w:rPr>
        <w:t>모델은</w:t>
      </w:r>
      <w:r>
        <w:rPr>
          <w:sz w:val="21"/>
          <w:lang w:eastAsia="ko-KR"/>
        </w:rPr>
        <w:t xml:space="preserve"> Google Gemini 2.5 Flash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전용으로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프롬프트를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이해도를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높이고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동작을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명시적으로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제어한다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수집은</w:t>
      </w:r>
      <w:r>
        <w:rPr>
          <w:sz w:val="21"/>
          <w:lang w:eastAsia="ko-KR"/>
        </w:rPr>
        <w:t xml:space="preserve"> OAuth 2.0 </w:t>
      </w:r>
      <w:r>
        <w:rPr>
          <w:sz w:val="21"/>
          <w:lang w:eastAsia="ko-KR"/>
        </w:rPr>
        <w:t>표준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구현하며</w:t>
      </w:r>
      <w:r>
        <w:rPr>
          <w:sz w:val="21"/>
          <w:lang w:eastAsia="ko-KR"/>
        </w:rPr>
        <w:t xml:space="preserve">, Google </w:t>
      </w:r>
      <w:r>
        <w:rPr>
          <w:sz w:val="21"/>
          <w:lang w:eastAsia="ko-KR"/>
        </w:rPr>
        <w:t>계정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로그인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번으로</w:t>
      </w:r>
      <w:r>
        <w:rPr>
          <w:sz w:val="21"/>
          <w:lang w:eastAsia="ko-KR"/>
        </w:rPr>
        <w:t xml:space="preserve"> Google Calendar API(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Gmail API(</w:t>
      </w:r>
      <w:r>
        <w:rPr>
          <w:sz w:val="21"/>
          <w:lang w:eastAsia="ko-KR"/>
        </w:rPr>
        <w:t>수신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메타데이터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본문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요약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</w:t>
      </w:r>
      <w:r>
        <w:rPr>
          <w:sz w:val="21"/>
          <w:lang w:eastAsia="ko-KR"/>
        </w:rPr>
        <w:t xml:space="preserve">) </w:t>
      </w:r>
      <w:r>
        <w:rPr>
          <w:sz w:val="21"/>
          <w:lang w:eastAsia="ko-KR"/>
        </w:rPr>
        <w:t>권한을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처리하여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수집한다</w:t>
      </w:r>
      <w:r>
        <w:rPr>
          <w:sz w:val="21"/>
          <w:lang w:eastAsia="ko-KR"/>
        </w:rPr>
        <w:t xml:space="preserve">. Word </w:t>
      </w:r>
      <w:r>
        <w:rPr>
          <w:sz w:val="21"/>
          <w:lang w:eastAsia="ko-KR"/>
        </w:rPr>
        <w:t>파일은</w:t>
      </w:r>
      <w:r>
        <w:rPr>
          <w:sz w:val="21"/>
          <w:lang w:eastAsia="ko-KR"/>
        </w:rPr>
        <w:t xml:space="preserve"> python-docx, PPT </w:t>
      </w:r>
      <w:r>
        <w:rPr>
          <w:sz w:val="21"/>
          <w:lang w:eastAsia="ko-KR"/>
        </w:rPr>
        <w:t>파일은</w:t>
      </w:r>
      <w:r>
        <w:rPr>
          <w:sz w:val="21"/>
          <w:lang w:eastAsia="ko-KR"/>
        </w:rPr>
        <w:t xml:space="preserve"> python-pptx </w:t>
      </w:r>
      <w:r>
        <w:rPr>
          <w:sz w:val="21"/>
          <w:lang w:eastAsia="ko-KR"/>
        </w:rPr>
        <w:t>라이브러리를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생성하고</w:t>
      </w:r>
      <w:r>
        <w:rPr>
          <w:sz w:val="21"/>
          <w:lang w:eastAsia="ko-KR"/>
        </w:rPr>
        <w:t xml:space="preserve"> FileResponse </w:t>
      </w:r>
      <w:r>
        <w:rPr>
          <w:sz w:val="21"/>
          <w:lang w:eastAsia="ko-KR"/>
        </w:rPr>
        <w:t>방식으로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클라이언트에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전달한다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프론트엔드는</w:t>
      </w:r>
      <w:r>
        <w:rPr>
          <w:sz w:val="21"/>
          <w:lang w:eastAsia="ko-KR"/>
        </w:rPr>
        <w:t xml:space="preserve"> React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개발하며</w:t>
      </w:r>
      <w:r>
        <w:rPr>
          <w:sz w:val="21"/>
          <w:lang w:eastAsia="ko-KR"/>
        </w:rPr>
        <w:t xml:space="preserve">, Google </w:t>
      </w:r>
      <w:r>
        <w:rPr>
          <w:sz w:val="21"/>
          <w:lang w:eastAsia="ko-KR"/>
        </w:rPr>
        <w:t>로그인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캘린더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메일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및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초안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수정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단계적</w:t>
      </w:r>
      <w:r>
        <w:rPr>
          <w:sz w:val="21"/>
          <w:lang w:eastAsia="ko-KR"/>
        </w:rPr>
        <w:t xml:space="preserve"> UX </w:t>
      </w:r>
      <w:r>
        <w:rPr>
          <w:sz w:val="21"/>
          <w:lang w:eastAsia="ko-KR"/>
        </w:rPr>
        <w:t>흐름으로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초기에는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로컬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환경에서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운영하고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이후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중심대학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일자리플러스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데이터셋을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확대</w:t>
      </w:r>
      <w:r w:rsidR="00E97C73">
        <w:rPr>
          <w:rFonts w:eastAsia="맑은 고딕" w:hint="eastAsia"/>
          <w:sz w:val="21"/>
          <w:lang w:eastAsia="ko-KR"/>
        </w:rPr>
        <w:t>할</w:t>
      </w:r>
      <w:r w:rsidR="00E97C73">
        <w:rPr>
          <w:rFonts w:eastAsia="맑은 고딕" w:hint="eastAsia"/>
          <w:sz w:val="21"/>
          <w:lang w:eastAsia="ko-KR"/>
        </w:rPr>
        <w:t xml:space="preserve"> </w:t>
      </w:r>
      <w:r w:rsidR="00E97C73">
        <w:rPr>
          <w:rFonts w:eastAsia="맑은 고딕" w:hint="eastAsia"/>
          <w:sz w:val="21"/>
          <w:lang w:eastAsia="ko-KR"/>
        </w:rPr>
        <w:t>수</w:t>
      </w:r>
      <w:r w:rsidR="00E97C73">
        <w:rPr>
          <w:rFonts w:eastAsia="맑은 고딕" w:hint="eastAsia"/>
          <w:sz w:val="21"/>
          <w:lang w:eastAsia="ko-KR"/>
        </w:rPr>
        <w:t xml:space="preserve"> </w:t>
      </w:r>
      <w:r w:rsidR="00E97C73">
        <w:rPr>
          <w:rFonts w:eastAsia="맑은 고딕" w:hint="eastAsia"/>
          <w:sz w:val="21"/>
          <w:lang w:eastAsia="ko-KR"/>
        </w:rPr>
        <w:t>있다</w:t>
      </w:r>
      <w:r>
        <w:rPr>
          <w:sz w:val="21"/>
          <w:lang w:eastAsia="ko-KR"/>
        </w:rPr>
        <w:t>.</w:t>
      </w:r>
    </w:p>
    <w:p w14:paraId="6DC314A7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4. </w:t>
      </w:r>
      <w:r>
        <w:rPr>
          <w:b/>
          <w:color w:val="1F397D"/>
          <w:sz w:val="24"/>
          <w:lang w:eastAsia="ko-KR"/>
        </w:rPr>
        <w:t>필요한</w:t>
      </w:r>
      <w:r>
        <w:rPr>
          <w:b/>
          <w:color w:val="1F397D"/>
          <w:sz w:val="24"/>
          <w:lang w:eastAsia="ko-KR"/>
        </w:rPr>
        <w:t xml:space="preserve"> AI </w:t>
      </w:r>
      <w:r>
        <w:rPr>
          <w:b/>
          <w:color w:val="1F397D"/>
          <w:sz w:val="24"/>
          <w:lang w:eastAsia="ko-KR"/>
        </w:rPr>
        <w:t>기술</w:t>
      </w:r>
      <w:r>
        <w:rPr>
          <w:b/>
          <w:color w:val="1F397D"/>
          <w:sz w:val="24"/>
          <w:lang w:eastAsia="ko-KR"/>
        </w:rPr>
        <w:t>·</w:t>
      </w:r>
      <w:r>
        <w:rPr>
          <w:b/>
          <w:color w:val="1F397D"/>
          <w:sz w:val="24"/>
          <w:lang w:eastAsia="ko-KR"/>
        </w:rPr>
        <w:t>도구</w:t>
      </w:r>
      <w:r>
        <w:rPr>
          <w:b/>
          <w:color w:val="1F397D"/>
          <w:sz w:val="24"/>
          <w:lang w:eastAsia="ko-KR"/>
        </w:rPr>
        <w:t xml:space="preserve"> (</w:t>
      </w:r>
      <w:r>
        <w:rPr>
          <w:b/>
          <w:color w:val="1F397D"/>
          <w:sz w:val="24"/>
          <w:lang w:eastAsia="ko-KR"/>
        </w:rPr>
        <w:t>최대</w:t>
      </w:r>
      <w:r>
        <w:rPr>
          <w:b/>
          <w:color w:val="1F397D"/>
          <w:sz w:val="24"/>
          <w:lang w:eastAsia="ko-KR"/>
        </w:rPr>
        <w:t xml:space="preserve"> 300</w:t>
      </w:r>
      <w:r>
        <w:rPr>
          <w:b/>
          <w:color w:val="1F397D"/>
          <w:sz w:val="24"/>
          <w:lang w:eastAsia="ko-KR"/>
        </w:rPr>
        <w:t>자</w:t>
      </w:r>
      <w:r>
        <w:rPr>
          <w:b/>
          <w:color w:val="1F397D"/>
          <w:sz w:val="24"/>
          <w:lang w:eastAsia="ko-KR"/>
        </w:rPr>
        <w:t>)</w:t>
      </w:r>
    </w:p>
    <w:p w14:paraId="6FFC49BE" w14:textId="77777777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t xml:space="preserve">• Google Gemini 2.5 Flash: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이해하고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문체의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언어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컨텍스트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처리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성능과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빠른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응답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채택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근거다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  <w:t xml:space="preserve">• ChromaDB: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벡터로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유사도가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항목을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검색하는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벡터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데이터베이스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  <w:t xml:space="preserve">• RAG: </w:t>
      </w:r>
      <w:r>
        <w:rPr>
          <w:sz w:val="21"/>
          <w:lang w:eastAsia="ko-KR"/>
        </w:rPr>
        <w:t>검증된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안에서만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구성해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허위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방지하는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증강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기법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  <w:t xml:space="preserve">• Google Calendar·Gmail API: OAuth 2.0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메일을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수집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  <w:t xml:space="preserve">• FastAPI: </w:t>
      </w:r>
      <w:r>
        <w:rPr>
          <w:sz w:val="21"/>
          <w:lang w:eastAsia="ko-KR"/>
        </w:rPr>
        <w:t>경량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고성능</w:t>
      </w:r>
      <w:r>
        <w:rPr>
          <w:sz w:val="21"/>
          <w:lang w:eastAsia="ko-KR"/>
        </w:rPr>
        <w:t xml:space="preserve"> Python </w:t>
      </w:r>
      <w:r>
        <w:rPr>
          <w:sz w:val="21"/>
          <w:lang w:eastAsia="ko-KR"/>
        </w:rPr>
        <w:t>백엔드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  <w:t xml:space="preserve">• python-docx·python-pptx: </w:t>
      </w:r>
      <w:r>
        <w:rPr>
          <w:sz w:val="21"/>
          <w:lang w:eastAsia="ko-KR"/>
        </w:rPr>
        <w:t>서버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</w:t>
      </w:r>
      <w:r>
        <w:rPr>
          <w:sz w:val="21"/>
          <w:lang w:eastAsia="ko-KR"/>
        </w:rPr>
        <w:t xml:space="preserve"> Word·PPT </w:t>
      </w:r>
      <w:r>
        <w:rPr>
          <w:sz w:val="21"/>
          <w:lang w:eastAsia="ko-KR"/>
        </w:rPr>
        <w:t>파일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</w:t>
      </w:r>
      <w:r>
        <w:rPr>
          <w:sz w:val="21"/>
          <w:lang w:eastAsia="ko-KR"/>
        </w:rPr>
        <w:t>.</w:t>
      </w:r>
    </w:p>
    <w:p w14:paraId="3CA600A0" w14:textId="77777777" w:rsidR="009D0F4B" w:rsidRDefault="00000000">
      <w:pPr>
        <w:spacing w:before="280" w:after="80"/>
        <w:rPr>
          <w:lang w:eastAsia="ko-KR"/>
        </w:rPr>
      </w:pPr>
      <w:r>
        <w:rPr>
          <w:b/>
          <w:color w:val="1F397D"/>
          <w:sz w:val="24"/>
          <w:lang w:eastAsia="ko-KR"/>
        </w:rPr>
        <w:t xml:space="preserve">▶ 5. </w:t>
      </w:r>
      <w:r>
        <w:rPr>
          <w:b/>
          <w:color w:val="1F397D"/>
          <w:sz w:val="24"/>
          <w:lang w:eastAsia="ko-KR"/>
        </w:rPr>
        <w:t>기대효과</w:t>
      </w:r>
      <w:r>
        <w:rPr>
          <w:b/>
          <w:color w:val="1F397D"/>
          <w:sz w:val="24"/>
          <w:lang w:eastAsia="ko-KR"/>
        </w:rPr>
        <w:t xml:space="preserve"> (</w:t>
      </w:r>
      <w:r>
        <w:rPr>
          <w:b/>
          <w:color w:val="1F397D"/>
          <w:sz w:val="24"/>
          <w:lang w:eastAsia="ko-KR"/>
        </w:rPr>
        <w:t>최대</w:t>
      </w:r>
      <w:r>
        <w:rPr>
          <w:b/>
          <w:color w:val="1F397D"/>
          <w:sz w:val="24"/>
          <w:lang w:eastAsia="ko-KR"/>
        </w:rPr>
        <w:t xml:space="preserve"> 600</w:t>
      </w:r>
      <w:r>
        <w:rPr>
          <w:b/>
          <w:color w:val="1F397D"/>
          <w:sz w:val="24"/>
          <w:lang w:eastAsia="ko-KR"/>
        </w:rPr>
        <w:t>자</w:t>
      </w:r>
      <w:r>
        <w:rPr>
          <w:b/>
          <w:color w:val="1F397D"/>
          <w:sz w:val="24"/>
          <w:lang w:eastAsia="ko-KR"/>
        </w:rPr>
        <w:t>)</w:t>
      </w:r>
    </w:p>
    <w:p w14:paraId="4772C4AE" w14:textId="2520ABF9" w:rsidR="009D0F4B" w:rsidRDefault="00000000">
      <w:pPr>
        <w:spacing w:after="80" w:line="360" w:lineRule="exact"/>
        <w:rPr>
          <w:lang w:eastAsia="ko-KR"/>
        </w:rPr>
      </w:pPr>
      <w:r>
        <w:rPr>
          <w:sz w:val="21"/>
          <w:lang w:eastAsia="ko-KR"/>
        </w:rPr>
        <w:lastRenderedPageBreak/>
        <w:t>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도입되면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주간업무보고서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완성하는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단축된다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기존의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다단계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흐름이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검토라는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축약되어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건당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보수적으로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잡아도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추산된다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담당자</w:t>
      </w:r>
      <w:r>
        <w:rPr>
          <w:sz w:val="21"/>
          <w:lang w:eastAsia="ko-KR"/>
        </w:rPr>
        <w:t xml:space="preserve"> 10</w:t>
      </w:r>
      <w:r>
        <w:rPr>
          <w:sz w:val="21"/>
          <w:lang w:eastAsia="ko-KR"/>
        </w:rPr>
        <w:t>명이</w:t>
      </w:r>
      <w:r>
        <w:rPr>
          <w:sz w:val="21"/>
          <w:lang w:eastAsia="ko-KR"/>
        </w:rPr>
        <w:t xml:space="preserve"> 52</w:t>
      </w:r>
      <w:r>
        <w:rPr>
          <w:sz w:val="21"/>
          <w:lang w:eastAsia="ko-KR"/>
        </w:rPr>
        <w:t>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연간</w:t>
      </w:r>
      <w:r>
        <w:rPr>
          <w:sz w:val="21"/>
          <w:lang w:eastAsia="ko-KR"/>
        </w:rPr>
        <w:t xml:space="preserve"> 520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행정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업무가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절감되는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계산이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나온다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시스템이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중앙에서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관리하므로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교체되거나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투입되더라도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품질이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일정하게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숙지에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소요되던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인수인계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공백도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최소화된다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특정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담당자의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경험에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의존하던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제도화된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흐름으로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전환된다</w:t>
      </w:r>
      <w:r>
        <w:rPr>
          <w:sz w:val="21"/>
          <w:lang w:eastAsia="ko-KR"/>
        </w:rPr>
        <w:t>.</w:t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br/>
      </w:r>
      <w:r>
        <w:rPr>
          <w:sz w:val="21"/>
          <w:lang w:eastAsia="ko-KR"/>
        </w:rPr>
        <w:t>매주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생성되는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누적되면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소중대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문서화되어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평가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감사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즉시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아카이브로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기능한다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향후에는</w:t>
      </w:r>
      <w:r>
        <w:rPr>
          <w:sz w:val="21"/>
          <w:lang w:eastAsia="ko-KR"/>
        </w:rPr>
        <w:t xml:space="preserve"> Google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네이버웍스</w:t>
      </w:r>
      <w:r>
        <w:rPr>
          <w:sz w:val="21"/>
          <w:lang w:eastAsia="ko-KR"/>
        </w:rPr>
        <w:t xml:space="preserve"> API</w:t>
      </w:r>
      <w:r w:rsidR="00E97C73">
        <w:rPr>
          <w:rFonts w:ascii="맑은 고딕" w:eastAsia="맑은 고딕" w:hAnsi="맑은 고딕" w:cs="맑은 고딕" w:hint="eastAsia"/>
          <w:sz w:val="21"/>
          <w:lang w:eastAsia="ko-KR"/>
        </w:rPr>
        <w:t>와 인트라넷을 결합하고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전환하여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준수하는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가능하며</w:t>
      </w:r>
      <w:r>
        <w:rPr>
          <w:sz w:val="21"/>
          <w:lang w:eastAsia="ko-KR"/>
        </w:rPr>
        <w:t>, AI</w:t>
      </w:r>
      <w:r>
        <w:rPr>
          <w:sz w:val="21"/>
          <w:lang w:eastAsia="ko-KR"/>
        </w:rPr>
        <w:t>중심대학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일자리플러스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국책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부서로도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데이터셋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추가만으로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적용할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중장기적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높다</w:t>
      </w:r>
      <w:r>
        <w:rPr>
          <w:sz w:val="21"/>
          <w:lang w:eastAsia="ko-KR"/>
        </w:rPr>
        <w:t>.</w:t>
      </w:r>
    </w:p>
    <w:sectPr w:rsidR="009D0F4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45E6" w14:textId="77777777" w:rsidR="004B56BA" w:rsidRDefault="004B56BA" w:rsidP="001C5C29">
      <w:pPr>
        <w:spacing w:after="0" w:line="240" w:lineRule="auto"/>
      </w:pPr>
      <w:r>
        <w:separator/>
      </w:r>
    </w:p>
  </w:endnote>
  <w:endnote w:type="continuationSeparator" w:id="0">
    <w:p w14:paraId="4BC53B50" w14:textId="77777777" w:rsidR="004B56BA" w:rsidRDefault="004B56BA" w:rsidP="001C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CBBE" w14:textId="77777777" w:rsidR="004B56BA" w:rsidRDefault="004B56BA" w:rsidP="001C5C29">
      <w:pPr>
        <w:spacing w:after="0" w:line="240" w:lineRule="auto"/>
      </w:pPr>
      <w:r>
        <w:separator/>
      </w:r>
    </w:p>
  </w:footnote>
  <w:footnote w:type="continuationSeparator" w:id="0">
    <w:p w14:paraId="1296D89F" w14:textId="77777777" w:rsidR="004B56BA" w:rsidRDefault="004B56BA" w:rsidP="001C5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054316">
    <w:abstractNumId w:val="8"/>
  </w:num>
  <w:num w:numId="2" w16cid:durableId="1566184467">
    <w:abstractNumId w:val="6"/>
  </w:num>
  <w:num w:numId="3" w16cid:durableId="1877504418">
    <w:abstractNumId w:val="5"/>
  </w:num>
  <w:num w:numId="4" w16cid:durableId="1777208927">
    <w:abstractNumId w:val="4"/>
  </w:num>
  <w:num w:numId="5" w16cid:durableId="1766414617">
    <w:abstractNumId w:val="7"/>
  </w:num>
  <w:num w:numId="6" w16cid:durableId="813378122">
    <w:abstractNumId w:val="3"/>
  </w:num>
  <w:num w:numId="7" w16cid:durableId="1659117385">
    <w:abstractNumId w:val="2"/>
  </w:num>
  <w:num w:numId="8" w16cid:durableId="953362790">
    <w:abstractNumId w:val="1"/>
  </w:num>
  <w:num w:numId="9" w16cid:durableId="183679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C29"/>
    <w:rsid w:val="0029639D"/>
    <w:rsid w:val="00326F90"/>
    <w:rsid w:val="00327611"/>
    <w:rsid w:val="004B56BA"/>
    <w:rsid w:val="00612D4A"/>
    <w:rsid w:val="006917A7"/>
    <w:rsid w:val="009D0F4B"/>
    <w:rsid w:val="00AA1D8D"/>
    <w:rsid w:val="00B47730"/>
    <w:rsid w:val="00CB0664"/>
    <w:rsid w:val="00E97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F582CE"/>
  <w14:defaultImageDpi w14:val="300"/>
  <w15:docId w15:val="{20AFFFA0-A930-42D1-909B-1A30107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106DA68-7A9C-4ED5-A38D-EAF6CA361CB3}">
  <we:reference id="wa200010453" version="1.0.0.1" store="ko-KR" storeType="OMEX"/>
  <we:alternateReferences>
    <we:reference id="wa200010453" version="1.0.0.1" store="wa200010453" storeType="OMEX"/>
  </we:alternateReferences>
  <we:properties>
    <we:property name="claude.fileId" value="&quot;c0ec1597-c195-43e1-a18d-9ca5d2fe110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D0554F7-E081-4B00-A369-A39AF8F3F315}">
  <we:reference id="wa200005502" version="1.0.0.11" store="ko-KR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724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SeungWon Lee</cp:lastModifiedBy>
  <cp:revision>3</cp:revision>
  <dcterms:created xsi:type="dcterms:W3CDTF">2013-12-23T23:15:00Z</dcterms:created>
  <dcterms:modified xsi:type="dcterms:W3CDTF">2026-04-17T11:06:00Z</dcterms:modified>
  <cp:category/>
</cp:coreProperties>
</file>