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2683" w14:textId="77777777" w:rsidR="00AB1B3E" w:rsidRDefault="00000000">
      <w:pPr>
        <w:spacing w:after="120"/>
        <w:jc w:val="center"/>
        <w:rPr>
          <w:lang w:eastAsia="ko-KR"/>
        </w:rPr>
      </w:pPr>
      <w:r>
        <w:rPr>
          <w:b/>
          <w:color w:val="1F3A5F"/>
          <w:sz w:val="36"/>
          <w:lang w:eastAsia="ko-KR"/>
        </w:rPr>
        <w:t>안건서 1</w:t>
      </w:r>
    </w:p>
    <w:p w14:paraId="16F06109" w14:textId="5D191D2F" w:rsidR="00AB1B3E" w:rsidRDefault="00341E65">
      <w:pPr>
        <w:spacing w:after="240"/>
        <w:jc w:val="center"/>
        <w:rPr>
          <w:lang w:eastAsia="ko-KR"/>
        </w:rPr>
      </w:pPr>
      <w:r>
        <w:rPr>
          <w:rFonts w:hint="eastAsia"/>
          <w:color w:val="666666"/>
          <w:lang w:eastAsia="ko-KR"/>
        </w:rPr>
        <w:t>제목</w:t>
      </w:r>
      <w:r w:rsidR="00000000">
        <w:rPr>
          <w:color w:val="666666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690"/>
      </w:tblGrid>
      <w:tr w:rsidR="00AB1B3E" w14:paraId="1B5A1E67" w14:textId="77777777">
        <w:trPr>
          <w:jc w:val="center"/>
        </w:trPr>
        <w:tc>
          <w:tcPr>
            <w:tcW w:w="2268" w:type="dxa"/>
            <w:vAlign w:val="center"/>
          </w:tcPr>
          <w:p w14:paraId="1EC74A0C" w14:textId="77777777" w:rsidR="00AB1B3E" w:rsidRDefault="00000000">
            <w:r>
              <w:t>작성일</w:t>
            </w:r>
          </w:p>
        </w:tc>
        <w:tc>
          <w:tcPr>
            <w:tcW w:w="6690" w:type="dxa"/>
            <w:vAlign w:val="center"/>
          </w:tcPr>
          <w:p w14:paraId="5E70758A" w14:textId="61D3BFDF" w:rsidR="00AB1B3E" w:rsidRDefault="00AB1B3E"/>
        </w:tc>
      </w:tr>
      <w:tr w:rsidR="00AB1B3E" w14:paraId="766E8A87" w14:textId="77777777">
        <w:trPr>
          <w:jc w:val="center"/>
        </w:trPr>
        <w:tc>
          <w:tcPr>
            <w:tcW w:w="2268" w:type="dxa"/>
            <w:vAlign w:val="center"/>
          </w:tcPr>
          <w:p w14:paraId="6B4D2524" w14:textId="77777777" w:rsidR="00AB1B3E" w:rsidRDefault="00000000">
            <w:r>
              <w:t>작성자</w:t>
            </w:r>
          </w:p>
        </w:tc>
        <w:tc>
          <w:tcPr>
            <w:tcW w:w="6690" w:type="dxa"/>
            <w:vAlign w:val="center"/>
          </w:tcPr>
          <w:p w14:paraId="0996BA1C" w14:textId="0823EF25" w:rsidR="00AB1B3E" w:rsidRDefault="00AB1B3E"/>
        </w:tc>
      </w:tr>
      <w:tr w:rsidR="00AB1B3E" w14:paraId="18C5F4AF" w14:textId="77777777">
        <w:trPr>
          <w:jc w:val="center"/>
        </w:trPr>
        <w:tc>
          <w:tcPr>
            <w:tcW w:w="2268" w:type="dxa"/>
            <w:vAlign w:val="center"/>
          </w:tcPr>
          <w:p w14:paraId="09C54C64" w14:textId="77777777" w:rsidR="00AB1B3E" w:rsidRDefault="00000000">
            <w:r>
              <w:t>문서유형</w:t>
            </w:r>
          </w:p>
        </w:tc>
        <w:tc>
          <w:tcPr>
            <w:tcW w:w="6690" w:type="dxa"/>
            <w:vAlign w:val="center"/>
          </w:tcPr>
          <w:p w14:paraId="711048CE" w14:textId="659A0C38" w:rsidR="00AB1B3E" w:rsidRDefault="00AB1B3E"/>
        </w:tc>
      </w:tr>
    </w:tbl>
    <w:p w14:paraId="7D489C23" w14:textId="77777777" w:rsidR="00AB1B3E" w:rsidRDefault="00AB1B3E"/>
    <w:p w14:paraId="659ADE41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t>1. 제안 배경</w:t>
      </w:r>
    </w:p>
    <w:p w14:paraId="699D2419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t>2. 프로그램 개요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AB1B3E" w14:paraId="39B7D70C" w14:textId="77777777">
        <w:trPr>
          <w:jc w:val="center"/>
        </w:trPr>
        <w:tc>
          <w:tcPr>
            <w:tcW w:w="4706" w:type="dxa"/>
            <w:vAlign w:val="center"/>
          </w:tcPr>
          <w:p w14:paraId="4C7EC443" w14:textId="77777777" w:rsidR="00AB1B3E" w:rsidRDefault="00000000">
            <w:r>
              <w:t>항목</w:t>
            </w:r>
          </w:p>
        </w:tc>
        <w:tc>
          <w:tcPr>
            <w:tcW w:w="4706" w:type="dxa"/>
            <w:vAlign w:val="center"/>
          </w:tcPr>
          <w:p w14:paraId="363C1329" w14:textId="77777777" w:rsidR="00AB1B3E" w:rsidRDefault="00000000">
            <w:r>
              <w:t>내용</w:t>
            </w:r>
          </w:p>
        </w:tc>
      </w:tr>
      <w:tr w:rsidR="00AB1B3E" w14:paraId="45C63088" w14:textId="77777777">
        <w:trPr>
          <w:jc w:val="center"/>
        </w:trPr>
        <w:tc>
          <w:tcPr>
            <w:tcW w:w="4706" w:type="dxa"/>
            <w:vAlign w:val="center"/>
          </w:tcPr>
          <w:p w14:paraId="5CC1C851" w14:textId="77777777" w:rsidR="00AB1B3E" w:rsidRDefault="00000000">
            <w:r>
              <w:t>프로그램명</w:t>
            </w:r>
          </w:p>
        </w:tc>
        <w:tc>
          <w:tcPr>
            <w:tcW w:w="4706" w:type="dxa"/>
            <w:vAlign w:val="center"/>
          </w:tcPr>
          <w:p w14:paraId="112EA6EB" w14:textId="5DAF9277" w:rsidR="00AB1B3E" w:rsidRDefault="00AB1B3E">
            <w:pPr>
              <w:rPr>
                <w:rFonts w:hint="eastAsia"/>
                <w:lang w:eastAsia="ko-KR"/>
              </w:rPr>
            </w:pPr>
          </w:p>
        </w:tc>
      </w:tr>
      <w:tr w:rsidR="00AB1B3E" w14:paraId="283A1955" w14:textId="77777777">
        <w:trPr>
          <w:jc w:val="center"/>
        </w:trPr>
        <w:tc>
          <w:tcPr>
            <w:tcW w:w="4706" w:type="dxa"/>
            <w:vAlign w:val="center"/>
          </w:tcPr>
          <w:p w14:paraId="5F409CDC" w14:textId="77777777" w:rsidR="00AB1B3E" w:rsidRDefault="00000000">
            <w:r>
              <w:t>운영기간</w:t>
            </w:r>
          </w:p>
        </w:tc>
        <w:tc>
          <w:tcPr>
            <w:tcW w:w="4706" w:type="dxa"/>
            <w:vAlign w:val="center"/>
          </w:tcPr>
          <w:p w14:paraId="4CCE7A63" w14:textId="0D65E101" w:rsidR="00AB1B3E" w:rsidRDefault="00AB1B3E">
            <w:pPr>
              <w:rPr>
                <w:rFonts w:hint="eastAsia"/>
                <w:lang w:eastAsia="ko-KR"/>
              </w:rPr>
            </w:pPr>
          </w:p>
        </w:tc>
      </w:tr>
      <w:tr w:rsidR="00AB1B3E" w14:paraId="211C944B" w14:textId="77777777">
        <w:trPr>
          <w:jc w:val="center"/>
        </w:trPr>
        <w:tc>
          <w:tcPr>
            <w:tcW w:w="4706" w:type="dxa"/>
            <w:vAlign w:val="center"/>
          </w:tcPr>
          <w:p w14:paraId="57EAA4E6" w14:textId="77777777" w:rsidR="00AB1B3E" w:rsidRDefault="00000000">
            <w:r>
              <w:t>운영장소</w:t>
            </w:r>
          </w:p>
        </w:tc>
        <w:tc>
          <w:tcPr>
            <w:tcW w:w="4706" w:type="dxa"/>
            <w:vAlign w:val="center"/>
          </w:tcPr>
          <w:p w14:paraId="5FC4EF48" w14:textId="3929B592" w:rsidR="00AB1B3E" w:rsidRDefault="00AB1B3E">
            <w:pPr>
              <w:rPr>
                <w:rFonts w:hint="eastAsia"/>
                <w:lang w:eastAsia="ko-KR"/>
              </w:rPr>
            </w:pPr>
          </w:p>
        </w:tc>
      </w:tr>
      <w:tr w:rsidR="00AB1B3E" w14:paraId="4A6E45DD" w14:textId="77777777">
        <w:trPr>
          <w:jc w:val="center"/>
        </w:trPr>
        <w:tc>
          <w:tcPr>
            <w:tcW w:w="4706" w:type="dxa"/>
            <w:vAlign w:val="center"/>
          </w:tcPr>
          <w:p w14:paraId="6071D3BE" w14:textId="77777777" w:rsidR="00AB1B3E" w:rsidRDefault="00000000">
            <w:r>
              <w:t>모집인원</w:t>
            </w:r>
          </w:p>
        </w:tc>
        <w:tc>
          <w:tcPr>
            <w:tcW w:w="4706" w:type="dxa"/>
            <w:vAlign w:val="center"/>
          </w:tcPr>
          <w:p w14:paraId="09D4F957" w14:textId="7F4AC08F" w:rsidR="00AB1B3E" w:rsidRDefault="00AB1B3E">
            <w:pPr>
              <w:rPr>
                <w:rFonts w:hint="eastAsia"/>
                <w:lang w:eastAsia="ko-KR"/>
              </w:rPr>
            </w:pPr>
          </w:p>
        </w:tc>
      </w:tr>
    </w:tbl>
    <w:p w14:paraId="037AFF2A" w14:textId="77777777" w:rsidR="00AB1B3E" w:rsidRDefault="00AB1B3E"/>
    <w:p w14:paraId="209B9380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t>3. 운영 방법</w:t>
      </w:r>
    </w:p>
    <w:p w14:paraId="27962513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t>4. 예산 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AB1B3E" w14:paraId="51FB1E70" w14:textId="77777777">
        <w:trPr>
          <w:jc w:val="center"/>
        </w:trPr>
        <w:tc>
          <w:tcPr>
            <w:tcW w:w="4706" w:type="dxa"/>
            <w:vAlign w:val="center"/>
          </w:tcPr>
          <w:p w14:paraId="461917D4" w14:textId="77777777" w:rsidR="00AB1B3E" w:rsidRDefault="00000000">
            <w:r>
              <w:t>항목</w:t>
            </w:r>
          </w:p>
        </w:tc>
        <w:tc>
          <w:tcPr>
            <w:tcW w:w="4706" w:type="dxa"/>
            <w:vAlign w:val="center"/>
          </w:tcPr>
          <w:p w14:paraId="4BB3F642" w14:textId="5E1E8B28" w:rsidR="00AB1B3E" w:rsidRDefault="007C6B0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금액</w:t>
            </w:r>
          </w:p>
        </w:tc>
      </w:tr>
      <w:tr w:rsidR="00AB1B3E" w14:paraId="4A8205C7" w14:textId="77777777">
        <w:trPr>
          <w:jc w:val="center"/>
        </w:trPr>
        <w:tc>
          <w:tcPr>
            <w:tcW w:w="4706" w:type="dxa"/>
            <w:vAlign w:val="center"/>
          </w:tcPr>
          <w:p w14:paraId="29CB8E13" w14:textId="16F3DE99" w:rsidR="00AB1B3E" w:rsidRDefault="00AB1B3E"/>
        </w:tc>
        <w:tc>
          <w:tcPr>
            <w:tcW w:w="4706" w:type="dxa"/>
            <w:vAlign w:val="center"/>
          </w:tcPr>
          <w:p w14:paraId="01162B26" w14:textId="1374ADB3" w:rsidR="00AB1B3E" w:rsidRDefault="00AB1B3E"/>
        </w:tc>
      </w:tr>
      <w:tr w:rsidR="00AB1B3E" w14:paraId="0915A16E" w14:textId="77777777">
        <w:trPr>
          <w:jc w:val="center"/>
        </w:trPr>
        <w:tc>
          <w:tcPr>
            <w:tcW w:w="4706" w:type="dxa"/>
            <w:vAlign w:val="center"/>
          </w:tcPr>
          <w:p w14:paraId="79248D3D" w14:textId="3857AF7B" w:rsidR="00AB1B3E" w:rsidRDefault="00AB1B3E"/>
        </w:tc>
        <w:tc>
          <w:tcPr>
            <w:tcW w:w="4706" w:type="dxa"/>
            <w:vAlign w:val="center"/>
          </w:tcPr>
          <w:p w14:paraId="0A4B62B0" w14:textId="7E385DC7" w:rsidR="00AB1B3E" w:rsidRDefault="00AB1B3E"/>
        </w:tc>
      </w:tr>
      <w:tr w:rsidR="00AB1B3E" w14:paraId="49C04E3A" w14:textId="77777777">
        <w:trPr>
          <w:jc w:val="center"/>
        </w:trPr>
        <w:tc>
          <w:tcPr>
            <w:tcW w:w="4706" w:type="dxa"/>
            <w:vAlign w:val="center"/>
          </w:tcPr>
          <w:p w14:paraId="1DDEA1E0" w14:textId="2EC435FB" w:rsidR="00AB1B3E" w:rsidRDefault="00AB1B3E"/>
        </w:tc>
        <w:tc>
          <w:tcPr>
            <w:tcW w:w="4706" w:type="dxa"/>
            <w:vAlign w:val="center"/>
          </w:tcPr>
          <w:p w14:paraId="00F4C899" w14:textId="2750C1D6" w:rsidR="00AB1B3E" w:rsidRDefault="00AB1B3E">
            <w:pPr>
              <w:rPr>
                <w:lang w:eastAsia="ko-KR"/>
              </w:rPr>
            </w:pPr>
          </w:p>
        </w:tc>
      </w:tr>
      <w:tr w:rsidR="00AB1B3E" w14:paraId="50A8CB2C" w14:textId="77777777">
        <w:trPr>
          <w:jc w:val="center"/>
        </w:trPr>
        <w:tc>
          <w:tcPr>
            <w:tcW w:w="4706" w:type="dxa"/>
            <w:vAlign w:val="center"/>
          </w:tcPr>
          <w:p w14:paraId="7185ED32" w14:textId="6C19A462" w:rsidR="00AB1B3E" w:rsidRDefault="00AB1B3E"/>
        </w:tc>
        <w:tc>
          <w:tcPr>
            <w:tcW w:w="4706" w:type="dxa"/>
            <w:vAlign w:val="center"/>
          </w:tcPr>
          <w:p w14:paraId="39E99292" w14:textId="10A02E37" w:rsidR="00AB1B3E" w:rsidRDefault="00AB1B3E">
            <w:pPr>
              <w:rPr>
                <w:lang w:eastAsia="ko-KR"/>
              </w:rPr>
            </w:pPr>
          </w:p>
        </w:tc>
      </w:tr>
    </w:tbl>
    <w:p w14:paraId="7687328B" w14:textId="77777777" w:rsidR="00AB1B3E" w:rsidRDefault="00AB1B3E"/>
    <w:p w14:paraId="3BAAFD5A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t>5. 참여 대상</w:t>
      </w:r>
    </w:p>
    <w:p w14:paraId="1BF1D357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t>6. 추진 일정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AB1B3E" w14:paraId="066717DB" w14:textId="77777777">
        <w:trPr>
          <w:jc w:val="center"/>
        </w:trPr>
        <w:tc>
          <w:tcPr>
            <w:tcW w:w="4706" w:type="dxa"/>
            <w:vAlign w:val="center"/>
          </w:tcPr>
          <w:p w14:paraId="27456F66" w14:textId="77777777" w:rsidR="00AB1B3E" w:rsidRDefault="00000000">
            <w:r>
              <w:t>항목</w:t>
            </w:r>
          </w:p>
        </w:tc>
        <w:tc>
          <w:tcPr>
            <w:tcW w:w="4706" w:type="dxa"/>
            <w:vAlign w:val="center"/>
          </w:tcPr>
          <w:p w14:paraId="2DCF57C6" w14:textId="77777777" w:rsidR="00AB1B3E" w:rsidRDefault="00000000">
            <w:r>
              <w:t>내용</w:t>
            </w:r>
          </w:p>
        </w:tc>
      </w:tr>
      <w:tr w:rsidR="00AB1B3E" w14:paraId="3DB07F52" w14:textId="77777777">
        <w:trPr>
          <w:jc w:val="center"/>
        </w:trPr>
        <w:tc>
          <w:tcPr>
            <w:tcW w:w="4706" w:type="dxa"/>
            <w:vAlign w:val="center"/>
          </w:tcPr>
          <w:p w14:paraId="3C0AE6A1" w14:textId="67218C36" w:rsidR="00AB1B3E" w:rsidRDefault="00AB1B3E">
            <w:pPr>
              <w:rPr>
                <w:lang w:eastAsia="ko-KR"/>
              </w:rPr>
            </w:pPr>
          </w:p>
        </w:tc>
        <w:tc>
          <w:tcPr>
            <w:tcW w:w="4706" w:type="dxa"/>
            <w:vAlign w:val="center"/>
          </w:tcPr>
          <w:p w14:paraId="093E7F90" w14:textId="3736F1E3" w:rsidR="00AB1B3E" w:rsidRDefault="00AB1B3E"/>
        </w:tc>
      </w:tr>
      <w:tr w:rsidR="00AB1B3E" w14:paraId="6238F91A" w14:textId="77777777">
        <w:trPr>
          <w:jc w:val="center"/>
        </w:trPr>
        <w:tc>
          <w:tcPr>
            <w:tcW w:w="4706" w:type="dxa"/>
            <w:vAlign w:val="center"/>
          </w:tcPr>
          <w:p w14:paraId="3711359F" w14:textId="448555E0" w:rsidR="00AB1B3E" w:rsidRDefault="00AB1B3E">
            <w:pPr>
              <w:rPr>
                <w:lang w:eastAsia="ko-KR"/>
              </w:rPr>
            </w:pPr>
          </w:p>
        </w:tc>
        <w:tc>
          <w:tcPr>
            <w:tcW w:w="4706" w:type="dxa"/>
            <w:vAlign w:val="center"/>
          </w:tcPr>
          <w:p w14:paraId="2A42DD85" w14:textId="40F5F7F9" w:rsidR="00AB1B3E" w:rsidRDefault="00AB1B3E"/>
        </w:tc>
      </w:tr>
      <w:tr w:rsidR="00AB1B3E" w14:paraId="37F9404B" w14:textId="77777777">
        <w:trPr>
          <w:jc w:val="center"/>
        </w:trPr>
        <w:tc>
          <w:tcPr>
            <w:tcW w:w="4706" w:type="dxa"/>
            <w:vAlign w:val="center"/>
          </w:tcPr>
          <w:p w14:paraId="3EB946B8" w14:textId="06AC2700" w:rsidR="00AB1B3E" w:rsidRDefault="00AB1B3E">
            <w:pPr>
              <w:rPr>
                <w:lang w:eastAsia="ko-KR"/>
              </w:rPr>
            </w:pPr>
          </w:p>
        </w:tc>
        <w:tc>
          <w:tcPr>
            <w:tcW w:w="4706" w:type="dxa"/>
            <w:vAlign w:val="center"/>
          </w:tcPr>
          <w:p w14:paraId="64DAC660" w14:textId="1560E320" w:rsidR="00AB1B3E" w:rsidRDefault="00AB1B3E"/>
        </w:tc>
      </w:tr>
    </w:tbl>
    <w:p w14:paraId="70245AE7" w14:textId="77777777" w:rsidR="00AB1B3E" w:rsidRDefault="00AB1B3E">
      <w:pPr>
        <w:rPr>
          <w:lang w:eastAsia="ko-KR"/>
        </w:rPr>
      </w:pPr>
    </w:p>
    <w:p w14:paraId="25212F2E" w14:textId="77777777" w:rsidR="007C6B0A" w:rsidRDefault="007C6B0A">
      <w:pPr>
        <w:rPr>
          <w:lang w:eastAsia="ko-KR"/>
        </w:rPr>
      </w:pPr>
    </w:p>
    <w:p w14:paraId="3DC05212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lastRenderedPageBreak/>
        <w:t>7. 기대 효과</w:t>
      </w:r>
    </w:p>
    <w:p w14:paraId="159460CE" w14:textId="77777777" w:rsidR="00AB1B3E" w:rsidRDefault="00000000">
      <w:pPr>
        <w:spacing w:before="120" w:after="80"/>
      </w:pPr>
      <w:r>
        <w:rPr>
          <w:b/>
          <w:color w:val="2C527C"/>
          <w:sz w:val="25"/>
        </w:rPr>
        <w:t>8. 검토 사항</w:t>
      </w:r>
    </w:p>
    <w:p w14:paraId="649CA11A" w14:textId="13746BBD" w:rsidR="00AB1B3E" w:rsidRDefault="00AB1B3E">
      <w:pPr>
        <w:pStyle w:val="a0"/>
        <w:spacing w:after="40"/>
        <w:rPr>
          <w:lang w:eastAsia="ko-KR"/>
        </w:rPr>
      </w:pPr>
    </w:p>
    <w:sectPr w:rsidR="00AB1B3E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1E763" w14:textId="77777777" w:rsidR="000329BB" w:rsidRDefault="000329BB" w:rsidP="00341E65">
      <w:pPr>
        <w:spacing w:after="0" w:line="240" w:lineRule="auto"/>
      </w:pPr>
      <w:r>
        <w:separator/>
      </w:r>
    </w:p>
  </w:endnote>
  <w:endnote w:type="continuationSeparator" w:id="0">
    <w:p w14:paraId="3A07E2C4" w14:textId="77777777" w:rsidR="000329BB" w:rsidRDefault="000329BB" w:rsidP="00341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9935" w14:textId="77777777" w:rsidR="000329BB" w:rsidRDefault="000329BB" w:rsidP="00341E65">
      <w:pPr>
        <w:spacing w:after="0" w:line="240" w:lineRule="auto"/>
      </w:pPr>
      <w:r>
        <w:separator/>
      </w:r>
    </w:p>
  </w:footnote>
  <w:footnote w:type="continuationSeparator" w:id="0">
    <w:p w14:paraId="077E1796" w14:textId="77777777" w:rsidR="000329BB" w:rsidRDefault="000329BB" w:rsidP="00341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330430">
    <w:abstractNumId w:val="8"/>
  </w:num>
  <w:num w:numId="2" w16cid:durableId="862673352">
    <w:abstractNumId w:val="6"/>
  </w:num>
  <w:num w:numId="3" w16cid:durableId="1521702482">
    <w:abstractNumId w:val="5"/>
  </w:num>
  <w:num w:numId="4" w16cid:durableId="1788574103">
    <w:abstractNumId w:val="4"/>
  </w:num>
  <w:num w:numId="5" w16cid:durableId="906843509">
    <w:abstractNumId w:val="7"/>
  </w:num>
  <w:num w:numId="6" w16cid:durableId="2050954583">
    <w:abstractNumId w:val="3"/>
  </w:num>
  <w:num w:numId="7" w16cid:durableId="946547023">
    <w:abstractNumId w:val="2"/>
  </w:num>
  <w:num w:numId="8" w16cid:durableId="793868141">
    <w:abstractNumId w:val="1"/>
  </w:num>
  <w:num w:numId="9" w16cid:durableId="53577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9BB"/>
    <w:rsid w:val="00034616"/>
    <w:rsid w:val="0006063C"/>
    <w:rsid w:val="0015074B"/>
    <w:rsid w:val="0029639D"/>
    <w:rsid w:val="00326F90"/>
    <w:rsid w:val="00341E65"/>
    <w:rsid w:val="007C6B0A"/>
    <w:rsid w:val="00866BD5"/>
    <w:rsid w:val="00933EB4"/>
    <w:rsid w:val="00AA1D8D"/>
    <w:rsid w:val="00AB1B3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78E016"/>
  <w14:defaultImageDpi w14:val="300"/>
  <w15:docId w15:val="{BC0A0BFB-91D5-4407-9256-82EA3D4F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Lee</cp:lastModifiedBy>
  <cp:revision>3</cp:revision>
  <dcterms:created xsi:type="dcterms:W3CDTF">2026-05-22T16:46:00Z</dcterms:created>
  <dcterms:modified xsi:type="dcterms:W3CDTF">2026-05-22T16:47:00Z</dcterms:modified>
  <cp:category/>
</cp:coreProperties>
</file>